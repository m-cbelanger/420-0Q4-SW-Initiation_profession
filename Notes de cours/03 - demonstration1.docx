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B090" w14:textId="79AE898A" w:rsidR="00847DBA" w:rsidRPr="007F6B03" w:rsidRDefault="00AC686C" w:rsidP="00AC686C">
      <w:pPr>
        <w:spacing w:after="0" w:line="240" w:lineRule="auto"/>
        <w:rPr>
          <w:lang w:val="fr-CA"/>
        </w:rPr>
      </w:pPr>
      <w:r>
        <w:rPr>
          <w:lang w:val="fr-CA"/>
        </w:rPr>
        <w:t>#</w:t>
      </w:r>
      <w:r w:rsidR="00AD66CD" w:rsidRPr="007F6B03">
        <w:rPr>
          <w:lang w:val="fr-CA"/>
        </w:rPr>
        <w:t>Algorithmes de tris</w:t>
      </w:r>
    </w:p>
    <w:p w14:paraId="44197681" w14:textId="131073B7" w:rsidR="00847DBA" w:rsidRPr="007F6B03" w:rsidRDefault="00AC686C" w:rsidP="00AC686C">
      <w:pPr>
        <w:spacing w:after="0" w:line="240" w:lineRule="auto"/>
        <w:rPr>
          <w:lang w:val="fr-CA"/>
        </w:rPr>
      </w:pPr>
      <w:r>
        <w:rPr>
          <w:lang w:val="fr-CA"/>
        </w:rPr>
        <w:t>##</w:t>
      </w:r>
      <w:r w:rsidR="00AD66CD" w:rsidRPr="007F6B03">
        <w:rPr>
          <w:lang w:val="fr-CA"/>
        </w:rPr>
        <w:t>Introduction</w:t>
      </w:r>
    </w:p>
    <w:p w14:paraId="1FE405D0" w14:textId="77777777" w:rsidR="00847DBA" w:rsidRPr="007F6B03" w:rsidRDefault="00AD66CD" w:rsidP="00AC686C">
      <w:pPr>
        <w:spacing w:after="0" w:line="240" w:lineRule="auto"/>
        <w:rPr>
          <w:lang w:val="fr-CA"/>
        </w:rPr>
      </w:pPr>
      <w:r w:rsidRPr="007F6B03">
        <w:rPr>
          <w:lang w:val="fr-CA"/>
        </w:rPr>
        <w:t>Un algorithme de tri est une méthode permettant d’organiser les éléments d’une liste ou d’un tableau dans un ordre particulier (croissant, décroissant, etc.). Dans ce document, nous présentons plusieurs algorithmes de tri classiques, avec leur principe, leur description et leur complexité.</w:t>
      </w:r>
    </w:p>
    <w:p w14:paraId="09BFB2F7" w14:textId="58E22325" w:rsidR="00847DBA" w:rsidRPr="007F6B03" w:rsidRDefault="00AC686C" w:rsidP="00AC686C">
      <w:pPr>
        <w:spacing w:after="0" w:line="240" w:lineRule="auto"/>
        <w:rPr>
          <w:lang w:val="fr-CA"/>
        </w:rPr>
      </w:pPr>
      <w:r>
        <w:rPr>
          <w:lang w:val="fr-CA"/>
        </w:rPr>
        <w:t>##</w:t>
      </w:r>
      <w:r w:rsidR="00AD66CD" w:rsidRPr="007F6B03">
        <w:rPr>
          <w:lang w:val="fr-CA"/>
        </w:rPr>
        <w:t>Tri à bulles (Bubble Sort)</w:t>
      </w:r>
    </w:p>
    <w:p w14:paraId="1A415C43" w14:textId="1DE5E254" w:rsidR="00847DBA" w:rsidRPr="007F6B03" w:rsidRDefault="00AC686C" w:rsidP="00AC686C">
      <w:pPr>
        <w:spacing w:after="0" w:line="240" w:lineRule="auto"/>
        <w:rPr>
          <w:lang w:val="fr-CA"/>
        </w:rPr>
      </w:pPr>
      <w:r>
        <w:rPr>
          <w:lang w:val="fr-CA"/>
        </w:rPr>
        <w:t>###</w:t>
      </w:r>
      <w:r w:rsidR="00AD66CD" w:rsidRPr="007F6B03">
        <w:rPr>
          <w:lang w:val="fr-CA"/>
        </w:rPr>
        <w:t>Principe</w:t>
      </w:r>
    </w:p>
    <w:p w14:paraId="587D4876" w14:textId="77777777" w:rsidR="00847DBA" w:rsidRPr="007F6B03" w:rsidRDefault="00AD66CD" w:rsidP="00AC686C">
      <w:pPr>
        <w:spacing w:after="0" w:line="240" w:lineRule="auto"/>
        <w:rPr>
          <w:lang w:val="fr-CA"/>
        </w:rPr>
      </w:pPr>
      <w:r w:rsidRPr="007F6B03">
        <w:rPr>
          <w:lang w:val="fr-CA"/>
        </w:rPr>
        <w:t>Comparer des paires d’éléments adjacents et les échanger s’ils sont dans le mauvais ordre.</w:t>
      </w:r>
    </w:p>
    <w:p w14:paraId="5951B3B4" w14:textId="159CFCCD"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2E67DC41" w14:textId="77777777" w:rsidR="00847DBA" w:rsidRPr="007F6B03" w:rsidRDefault="00AD66CD" w:rsidP="00AC686C">
      <w:pPr>
        <w:spacing w:after="0" w:line="240" w:lineRule="auto"/>
        <w:rPr>
          <w:lang w:val="fr-CA"/>
        </w:rPr>
      </w:pPr>
      <w:r w:rsidRPr="007F6B03">
        <w:rPr>
          <w:lang w:val="fr-CA"/>
        </w:rPr>
        <w:t>Le tri à bulles parcourt la liste plusieurs fois. À chaque passage, il compare deux éléments consécutifs et les échange si nécessaire. Les plus grands éléments « remontent » progressivement vers la fin du tableau, comme des bulles d’air qui montent à la surface.</w:t>
      </w:r>
    </w:p>
    <w:p w14:paraId="6179779D" w14:textId="5345FA0D" w:rsidR="00847DBA" w:rsidRPr="007F6B03" w:rsidRDefault="00AC686C" w:rsidP="00AC686C">
      <w:pPr>
        <w:spacing w:after="0" w:line="240" w:lineRule="auto"/>
        <w:rPr>
          <w:lang w:val="fr-CA"/>
        </w:rPr>
      </w:pPr>
      <w:r>
        <w:rPr>
          <w:lang w:val="fr-CA"/>
        </w:rPr>
        <w:t>###</w:t>
      </w:r>
      <w:r w:rsidR="00AD66CD" w:rsidRPr="007F6B03">
        <w:rPr>
          <w:lang w:val="fr-CA"/>
        </w:rPr>
        <w:t>Complexité</w:t>
      </w:r>
    </w:p>
    <w:p w14:paraId="5C600C3A" w14:textId="48CF2661" w:rsidR="00847DBA" w:rsidRPr="007F6B03" w:rsidRDefault="00AD66CD" w:rsidP="00AC686C">
      <w:pPr>
        <w:spacing w:after="0" w:line="240" w:lineRule="auto"/>
        <w:rPr>
          <w:lang w:val="fr-CA"/>
        </w:rPr>
      </w:pPr>
      <w:r w:rsidRPr="007F6B03">
        <w:rPr>
          <w:lang w:val="fr-CA"/>
        </w:rPr>
        <w:t>Complexité : meilleure O(n), moyenne et pire O(n²).</w:t>
      </w:r>
    </w:p>
    <w:p w14:paraId="6BC1ECD4" w14:textId="323138CA" w:rsidR="00847DBA" w:rsidRPr="007F6B03" w:rsidRDefault="00AC686C" w:rsidP="00AC686C">
      <w:pPr>
        <w:spacing w:after="0" w:line="240" w:lineRule="auto"/>
        <w:rPr>
          <w:lang w:val="fr-CA"/>
        </w:rPr>
      </w:pPr>
      <w:r>
        <w:rPr>
          <w:lang w:val="fr-CA"/>
        </w:rPr>
        <w:t>##</w:t>
      </w:r>
      <w:r w:rsidR="00AD66CD" w:rsidRPr="007F6B03">
        <w:rPr>
          <w:lang w:val="fr-CA"/>
        </w:rPr>
        <w:t>Tri par insertion (Insertion Sort)</w:t>
      </w:r>
    </w:p>
    <w:p w14:paraId="09A7601A" w14:textId="5CE468BA" w:rsidR="00847DBA" w:rsidRPr="007F6B03" w:rsidRDefault="00AC686C" w:rsidP="00AC686C">
      <w:pPr>
        <w:spacing w:after="0" w:line="240" w:lineRule="auto"/>
        <w:rPr>
          <w:lang w:val="fr-CA"/>
        </w:rPr>
      </w:pPr>
      <w:r>
        <w:rPr>
          <w:lang w:val="fr-CA"/>
        </w:rPr>
        <w:t>###</w:t>
      </w:r>
      <w:r w:rsidR="00AD66CD" w:rsidRPr="007F6B03">
        <w:rPr>
          <w:lang w:val="fr-CA"/>
        </w:rPr>
        <w:t>Principe</w:t>
      </w:r>
    </w:p>
    <w:p w14:paraId="751E8C40" w14:textId="77777777" w:rsidR="00847DBA" w:rsidRPr="007F6B03" w:rsidRDefault="00AD66CD" w:rsidP="00AC686C">
      <w:pPr>
        <w:spacing w:after="0" w:line="240" w:lineRule="auto"/>
        <w:rPr>
          <w:lang w:val="fr-CA"/>
        </w:rPr>
      </w:pPr>
      <w:r w:rsidRPr="007F6B03">
        <w:rPr>
          <w:lang w:val="fr-CA"/>
        </w:rPr>
        <w:t>Construire le tableau trié élément par élément en insérant chaque nouvel élément à la bonne position.</w:t>
      </w:r>
    </w:p>
    <w:p w14:paraId="2FF7660B" w14:textId="4829BFD5"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411271F6" w14:textId="77777777" w:rsidR="00847DBA" w:rsidRPr="007F6B03" w:rsidRDefault="00AD66CD" w:rsidP="00AC686C">
      <w:pPr>
        <w:spacing w:after="0" w:line="240" w:lineRule="auto"/>
        <w:rPr>
          <w:lang w:val="fr-CA"/>
        </w:rPr>
      </w:pPr>
      <w:r w:rsidRPr="007F6B03">
        <w:rPr>
          <w:lang w:val="fr-CA"/>
        </w:rPr>
        <w:t>Le tri par insertion commence par considérer le premier élément comme une liste triée. Ensuite, il prend chaque élément suivant et l’insère dans la position correcte par rapport aux éléments déjà triés. Ce procédé est similaire au tri de cartes en main.</w:t>
      </w:r>
    </w:p>
    <w:p w14:paraId="7BAACC85" w14:textId="6D91984A" w:rsidR="00847DBA" w:rsidRPr="007F6B03" w:rsidRDefault="00AC686C" w:rsidP="00AC686C">
      <w:pPr>
        <w:spacing w:after="0" w:line="240" w:lineRule="auto"/>
        <w:rPr>
          <w:lang w:val="fr-CA"/>
        </w:rPr>
      </w:pPr>
      <w:r>
        <w:rPr>
          <w:lang w:val="fr-CA"/>
        </w:rPr>
        <w:t>###</w:t>
      </w:r>
      <w:r w:rsidR="00AD66CD" w:rsidRPr="007F6B03">
        <w:rPr>
          <w:lang w:val="fr-CA"/>
        </w:rPr>
        <w:t>Complexité</w:t>
      </w:r>
    </w:p>
    <w:p w14:paraId="3ED6A56D" w14:textId="7F8B63A1" w:rsidR="00847DBA" w:rsidRPr="007F6B03" w:rsidRDefault="00AD66CD" w:rsidP="00AC686C">
      <w:pPr>
        <w:spacing w:after="0" w:line="240" w:lineRule="auto"/>
        <w:rPr>
          <w:lang w:val="fr-CA"/>
        </w:rPr>
      </w:pPr>
      <w:r w:rsidRPr="007F6B03">
        <w:rPr>
          <w:lang w:val="fr-CA"/>
        </w:rPr>
        <w:t>Complexité : meilleure O(n), moyenne et pire O(n²).</w:t>
      </w:r>
    </w:p>
    <w:p w14:paraId="4B951F03" w14:textId="6EA5FCA8" w:rsidR="00847DBA" w:rsidRPr="007F6B03" w:rsidRDefault="00AC686C" w:rsidP="00AC686C">
      <w:pPr>
        <w:spacing w:after="0" w:line="240" w:lineRule="auto"/>
        <w:rPr>
          <w:lang w:val="fr-CA"/>
        </w:rPr>
      </w:pPr>
      <w:r>
        <w:rPr>
          <w:lang w:val="fr-CA"/>
        </w:rPr>
        <w:t>##</w:t>
      </w:r>
      <w:r w:rsidR="00AD66CD" w:rsidRPr="007F6B03">
        <w:rPr>
          <w:lang w:val="fr-CA"/>
        </w:rPr>
        <w:t>Tri par sélection (Selection Sort)</w:t>
      </w:r>
    </w:p>
    <w:p w14:paraId="32D39CD1" w14:textId="62338C9B" w:rsidR="00847DBA" w:rsidRPr="007F6B03" w:rsidRDefault="00AC686C" w:rsidP="00AC686C">
      <w:pPr>
        <w:spacing w:after="0" w:line="240" w:lineRule="auto"/>
        <w:rPr>
          <w:lang w:val="fr-CA"/>
        </w:rPr>
      </w:pPr>
      <w:r>
        <w:rPr>
          <w:lang w:val="fr-CA"/>
        </w:rPr>
        <w:t>###</w:t>
      </w:r>
      <w:r w:rsidR="00AD66CD" w:rsidRPr="007F6B03">
        <w:rPr>
          <w:lang w:val="fr-CA"/>
        </w:rPr>
        <w:t>Principe</w:t>
      </w:r>
    </w:p>
    <w:p w14:paraId="7B33D8E3" w14:textId="77777777" w:rsidR="00847DBA" w:rsidRPr="007F6B03" w:rsidRDefault="00AD66CD" w:rsidP="00AC686C">
      <w:pPr>
        <w:spacing w:after="0" w:line="240" w:lineRule="auto"/>
        <w:rPr>
          <w:lang w:val="fr-CA"/>
        </w:rPr>
      </w:pPr>
      <w:r w:rsidRPr="007F6B03">
        <w:rPr>
          <w:lang w:val="fr-CA"/>
        </w:rPr>
        <w:t>Chercher le plus petit élément et le placer en première position, puis répéter avec le reste.</w:t>
      </w:r>
    </w:p>
    <w:p w14:paraId="0F1469F0" w14:textId="0125CE27"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1D30DE34" w14:textId="77777777" w:rsidR="00847DBA" w:rsidRPr="007F6B03" w:rsidRDefault="00AD66CD" w:rsidP="00AC686C">
      <w:pPr>
        <w:spacing w:after="0" w:line="240" w:lineRule="auto"/>
        <w:rPr>
          <w:lang w:val="fr-CA"/>
        </w:rPr>
      </w:pPr>
      <w:r w:rsidRPr="007F6B03">
        <w:rPr>
          <w:lang w:val="fr-CA"/>
        </w:rPr>
        <w:t>Le tri par sélection parcourt toute la liste pour trouver le plus petit élément et l’échange avec le premier. Ensuite, il répète l’opération sur le sous-tableau restant. C’est un tri simple mais peu efficace pour les grandes listes.</w:t>
      </w:r>
    </w:p>
    <w:p w14:paraId="76C92556" w14:textId="2D5AE8D3" w:rsidR="00847DBA" w:rsidRPr="007F6B03" w:rsidRDefault="00AC686C" w:rsidP="00AC686C">
      <w:pPr>
        <w:spacing w:after="0" w:line="240" w:lineRule="auto"/>
        <w:rPr>
          <w:lang w:val="fr-CA"/>
        </w:rPr>
      </w:pPr>
      <w:r>
        <w:rPr>
          <w:lang w:val="fr-CA"/>
        </w:rPr>
        <w:t>###</w:t>
      </w:r>
      <w:r w:rsidR="00AD66CD" w:rsidRPr="007F6B03">
        <w:rPr>
          <w:lang w:val="fr-CA"/>
        </w:rPr>
        <w:t>Complexité</w:t>
      </w:r>
    </w:p>
    <w:p w14:paraId="2B50E155" w14:textId="3B77DA06" w:rsidR="00847DBA" w:rsidRPr="007F6B03" w:rsidRDefault="00AD66CD" w:rsidP="00AC686C">
      <w:pPr>
        <w:spacing w:after="0" w:line="240" w:lineRule="auto"/>
        <w:rPr>
          <w:lang w:val="fr-CA"/>
        </w:rPr>
      </w:pPr>
      <w:r w:rsidRPr="007F6B03">
        <w:rPr>
          <w:lang w:val="fr-CA"/>
        </w:rPr>
        <w:t>Complexité : toujours O(n²).</w:t>
      </w:r>
    </w:p>
    <w:p w14:paraId="58E153F1" w14:textId="6588D5E7" w:rsidR="00847DBA" w:rsidRPr="007F6B03" w:rsidRDefault="00AC686C" w:rsidP="00AC686C">
      <w:pPr>
        <w:spacing w:after="0" w:line="240" w:lineRule="auto"/>
        <w:rPr>
          <w:lang w:val="fr-CA"/>
        </w:rPr>
      </w:pPr>
      <w:r>
        <w:rPr>
          <w:lang w:val="fr-CA"/>
        </w:rPr>
        <w:t>##</w:t>
      </w:r>
      <w:r w:rsidR="00AD66CD" w:rsidRPr="007F6B03">
        <w:rPr>
          <w:lang w:val="fr-CA"/>
        </w:rPr>
        <w:t>Tri fusion (Merge Sort)</w:t>
      </w:r>
    </w:p>
    <w:p w14:paraId="575E2B20" w14:textId="44762B8E" w:rsidR="00847DBA" w:rsidRPr="007F6B03" w:rsidRDefault="00AC686C" w:rsidP="00AC686C">
      <w:pPr>
        <w:spacing w:after="0" w:line="240" w:lineRule="auto"/>
        <w:rPr>
          <w:lang w:val="fr-CA"/>
        </w:rPr>
      </w:pPr>
      <w:r>
        <w:rPr>
          <w:lang w:val="fr-CA"/>
        </w:rPr>
        <w:t>###</w:t>
      </w:r>
      <w:r w:rsidR="00AD66CD" w:rsidRPr="007F6B03">
        <w:rPr>
          <w:lang w:val="fr-CA"/>
        </w:rPr>
        <w:t>Principe</w:t>
      </w:r>
    </w:p>
    <w:p w14:paraId="52A95E04" w14:textId="77777777" w:rsidR="00847DBA" w:rsidRPr="007F6B03" w:rsidRDefault="00AD66CD" w:rsidP="00AC686C">
      <w:pPr>
        <w:spacing w:after="0" w:line="240" w:lineRule="auto"/>
        <w:rPr>
          <w:lang w:val="fr-CA"/>
        </w:rPr>
      </w:pPr>
      <w:r w:rsidRPr="007F6B03">
        <w:rPr>
          <w:lang w:val="fr-CA"/>
        </w:rPr>
        <w:t>Diviser la liste en deux, trier chaque moitié, puis fusionner les résultats.</w:t>
      </w:r>
    </w:p>
    <w:p w14:paraId="46888ECD" w14:textId="0A870435"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7FDB3605" w14:textId="77777777" w:rsidR="00847DBA" w:rsidRPr="007F6B03" w:rsidRDefault="00AD66CD" w:rsidP="00AC686C">
      <w:pPr>
        <w:spacing w:after="0" w:line="240" w:lineRule="auto"/>
        <w:rPr>
          <w:lang w:val="fr-CA"/>
        </w:rPr>
      </w:pPr>
      <w:r w:rsidRPr="007F6B03">
        <w:rPr>
          <w:lang w:val="fr-CA"/>
        </w:rPr>
        <w:t>Le tri fusion utilise la stratégie « diviser pour régner ». Il divise récursivement la liste en deux moitiés jusqu’à obtenir des listes de taille 1, puis fusionne ces petites listes de manière ordonnée pour reconstruire la liste triée.</w:t>
      </w:r>
    </w:p>
    <w:p w14:paraId="17B45F12" w14:textId="7C7A6240" w:rsidR="00847DBA" w:rsidRPr="007F6B03" w:rsidRDefault="00AC686C" w:rsidP="00AC686C">
      <w:pPr>
        <w:spacing w:after="0" w:line="240" w:lineRule="auto"/>
        <w:rPr>
          <w:lang w:val="fr-CA"/>
        </w:rPr>
      </w:pPr>
      <w:r>
        <w:rPr>
          <w:lang w:val="fr-CA"/>
        </w:rPr>
        <w:t>###</w:t>
      </w:r>
      <w:r w:rsidR="00AD66CD" w:rsidRPr="007F6B03">
        <w:rPr>
          <w:lang w:val="fr-CA"/>
        </w:rPr>
        <w:t>Complexité</w:t>
      </w:r>
    </w:p>
    <w:p w14:paraId="6273BA23" w14:textId="0A20CF75" w:rsidR="00847DBA" w:rsidRPr="007F6B03" w:rsidRDefault="00AD66CD" w:rsidP="00AC686C">
      <w:pPr>
        <w:spacing w:after="0" w:line="240" w:lineRule="auto"/>
        <w:rPr>
          <w:lang w:val="fr-CA"/>
        </w:rPr>
      </w:pPr>
      <w:r w:rsidRPr="007F6B03">
        <w:rPr>
          <w:lang w:val="fr-CA"/>
        </w:rPr>
        <w:t>Complexité : O(n log n) dans tous les cas.</w:t>
      </w:r>
    </w:p>
    <w:p w14:paraId="0CB8C66E" w14:textId="0275B226" w:rsidR="00847DBA" w:rsidRPr="007F6B03" w:rsidRDefault="00AC686C" w:rsidP="00AC686C">
      <w:pPr>
        <w:spacing w:after="0" w:line="240" w:lineRule="auto"/>
        <w:rPr>
          <w:lang w:val="fr-CA"/>
        </w:rPr>
      </w:pPr>
      <w:r>
        <w:rPr>
          <w:lang w:val="fr-CA"/>
        </w:rPr>
        <w:t>##</w:t>
      </w:r>
      <w:r w:rsidR="00AD66CD" w:rsidRPr="007F6B03">
        <w:rPr>
          <w:lang w:val="fr-CA"/>
        </w:rPr>
        <w:t>Tri rapide (Quick Sort)</w:t>
      </w:r>
    </w:p>
    <w:p w14:paraId="27A12B26" w14:textId="7BAD13A2" w:rsidR="00847DBA" w:rsidRPr="007F6B03" w:rsidRDefault="00AC686C" w:rsidP="00AC686C">
      <w:pPr>
        <w:spacing w:after="0" w:line="240" w:lineRule="auto"/>
        <w:rPr>
          <w:lang w:val="fr-CA"/>
        </w:rPr>
      </w:pPr>
      <w:r>
        <w:rPr>
          <w:lang w:val="fr-CA"/>
        </w:rPr>
        <w:t>###</w:t>
      </w:r>
      <w:r w:rsidR="00AD66CD" w:rsidRPr="007F6B03">
        <w:rPr>
          <w:lang w:val="fr-CA"/>
        </w:rPr>
        <w:t>Principe</w:t>
      </w:r>
    </w:p>
    <w:p w14:paraId="6D012BB1" w14:textId="77777777" w:rsidR="00847DBA" w:rsidRPr="007F6B03" w:rsidRDefault="00AD66CD" w:rsidP="00AC686C">
      <w:pPr>
        <w:spacing w:after="0" w:line="240" w:lineRule="auto"/>
        <w:rPr>
          <w:lang w:val="fr-CA"/>
        </w:rPr>
      </w:pPr>
      <w:r w:rsidRPr="007F6B03">
        <w:rPr>
          <w:lang w:val="fr-CA"/>
        </w:rPr>
        <w:t>Choisir un pivot, partitionner la liste en fonction de ce pivot, puis trier récursivement les sous-listes.</w:t>
      </w:r>
    </w:p>
    <w:p w14:paraId="60F60BCD" w14:textId="1F7B4A69"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5A2FA3E5" w14:textId="77777777" w:rsidR="00847DBA" w:rsidRPr="007F6B03" w:rsidRDefault="00AD66CD" w:rsidP="00AC686C">
      <w:pPr>
        <w:spacing w:after="0" w:line="240" w:lineRule="auto"/>
        <w:rPr>
          <w:lang w:val="fr-CA"/>
        </w:rPr>
      </w:pPr>
      <w:r w:rsidRPr="007F6B03">
        <w:rPr>
          <w:lang w:val="fr-CA"/>
        </w:rPr>
        <w:t xml:space="preserve">Le tri rapide choisit un élément pivot dans le tableau. Les éléments plus petits que le pivot sont placés à gauche, et les plus grands à droite. Le processus est appliqué récursivement </w:t>
      </w:r>
      <w:r w:rsidRPr="007F6B03">
        <w:rPr>
          <w:lang w:val="fr-CA"/>
        </w:rPr>
        <w:lastRenderedPageBreak/>
        <w:t>sur chaque sous-tableau. C’est l’un des tris les plus rapides en pratique, malgré un pire cas moins favorable.</w:t>
      </w:r>
    </w:p>
    <w:p w14:paraId="70AF5BA9" w14:textId="27AFE2B3" w:rsidR="00847DBA" w:rsidRPr="007F6B03" w:rsidRDefault="00AC686C" w:rsidP="00AC686C">
      <w:pPr>
        <w:spacing w:after="0" w:line="240" w:lineRule="auto"/>
        <w:rPr>
          <w:lang w:val="fr-CA"/>
        </w:rPr>
      </w:pPr>
      <w:r>
        <w:rPr>
          <w:lang w:val="fr-CA"/>
        </w:rPr>
        <w:t>###</w:t>
      </w:r>
      <w:r w:rsidR="00AD66CD" w:rsidRPr="007F6B03">
        <w:rPr>
          <w:lang w:val="fr-CA"/>
        </w:rPr>
        <w:t>Complexité</w:t>
      </w:r>
    </w:p>
    <w:p w14:paraId="797F4485" w14:textId="524F4143" w:rsidR="00847DBA" w:rsidRPr="007F6B03" w:rsidRDefault="00AD66CD" w:rsidP="00AC686C">
      <w:pPr>
        <w:spacing w:after="0" w:line="240" w:lineRule="auto"/>
        <w:rPr>
          <w:lang w:val="fr-CA"/>
        </w:rPr>
      </w:pPr>
      <w:r w:rsidRPr="007F6B03">
        <w:rPr>
          <w:lang w:val="fr-CA"/>
        </w:rPr>
        <w:t>Complexité : moyenne O(n log n), pire O(n²).</w:t>
      </w:r>
    </w:p>
    <w:p w14:paraId="2274A465" w14:textId="7C79AB2C" w:rsidR="00847DBA" w:rsidRPr="007F6B03" w:rsidRDefault="00AC686C" w:rsidP="00AC686C">
      <w:pPr>
        <w:spacing w:after="0" w:line="240" w:lineRule="auto"/>
        <w:rPr>
          <w:lang w:val="fr-CA"/>
        </w:rPr>
      </w:pPr>
      <w:r>
        <w:rPr>
          <w:lang w:val="fr-CA"/>
        </w:rPr>
        <w:t>##</w:t>
      </w:r>
      <w:r w:rsidR="00AD66CD" w:rsidRPr="007F6B03">
        <w:rPr>
          <w:lang w:val="fr-CA"/>
        </w:rPr>
        <w:t>Tri par tas (Heap Sort)</w:t>
      </w:r>
    </w:p>
    <w:p w14:paraId="6FD376C1" w14:textId="41856562" w:rsidR="00847DBA" w:rsidRPr="007F6B03" w:rsidRDefault="00AC686C" w:rsidP="00AC686C">
      <w:pPr>
        <w:spacing w:after="0" w:line="240" w:lineRule="auto"/>
        <w:rPr>
          <w:lang w:val="fr-CA"/>
        </w:rPr>
      </w:pPr>
      <w:r>
        <w:rPr>
          <w:lang w:val="fr-CA"/>
        </w:rPr>
        <w:t>###</w:t>
      </w:r>
      <w:r w:rsidR="00AD66CD" w:rsidRPr="007F6B03">
        <w:rPr>
          <w:lang w:val="fr-CA"/>
        </w:rPr>
        <w:t>Principe</w:t>
      </w:r>
    </w:p>
    <w:p w14:paraId="1E7FAF92" w14:textId="77777777" w:rsidR="00847DBA" w:rsidRPr="007F6B03" w:rsidRDefault="00AD66CD" w:rsidP="00AC686C">
      <w:pPr>
        <w:spacing w:after="0" w:line="240" w:lineRule="auto"/>
        <w:rPr>
          <w:lang w:val="fr-CA"/>
        </w:rPr>
      </w:pPr>
      <w:r w:rsidRPr="007F6B03">
        <w:rPr>
          <w:lang w:val="fr-CA"/>
        </w:rPr>
        <w:t>Construire une structure de tas binaire, puis extraire successivement les éléments.</w:t>
      </w:r>
    </w:p>
    <w:p w14:paraId="237F256B" w14:textId="1025067A"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5FCB483F" w14:textId="77777777" w:rsidR="00847DBA" w:rsidRPr="007F6B03" w:rsidRDefault="00AD66CD" w:rsidP="00AC686C">
      <w:pPr>
        <w:spacing w:after="0" w:line="240" w:lineRule="auto"/>
        <w:rPr>
          <w:lang w:val="fr-CA"/>
        </w:rPr>
      </w:pPr>
      <w:r w:rsidRPr="007F6B03">
        <w:rPr>
          <w:lang w:val="fr-CA"/>
        </w:rPr>
        <w:t>Le tri par tas transforme la liste en un tas (heap), une structure arborescente où le parent est toujours plus grand que ses enfants. Ensuite, il échange la racine (maximum) avec le dernier élément et réduit la taille du tas. Ce processus se répète jusqu’à obtenir une liste triée.</w:t>
      </w:r>
    </w:p>
    <w:p w14:paraId="149F7294" w14:textId="620CAE74" w:rsidR="00847DBA" w:rsidRPr="007F6B03" w:rsidRDefault="00AC686C" w:rsidP="00AC686C">
      <w:pPr>
        <w:spacing w:after="0" w:line="240" w:lineRule="auto"/>
        <w:rPr>
          <w:lang w:val="fr-CA"/>
        </w:rPr>
      </w:pPr>
      <w:r>
        <w:rPr>
          <w:lang w:val="fr-CA"/>
        </w:rPr>
        <w:t>###</w:t>
      </w:r>
      <w:r w:rsidR="00AD66CD" w:rsidRPr="007F6B03">
        <w:rPr>
          <w:lang w:val="fr-CA"/>
        </w:rPr>
        <w:t>Complexité</w:t>
      </w:r>
    </w:p>
    <w:p w14:paraId="1CF21F22" w14:textId="0FA89CCA" w:rsidR="00847DBA" w:rsidRPr="007F6B03" w:rsidRDefault="00AD66CD" w:rsidP="00AC686C">
      <w:pPr>
        <w:spacing w:after="0" w:line="240" w:lineRule="auto"/>
        <w:rPr>
          <w:lang w:val="fr-CA"/>
        </w:rPr>
      </w:pPr>
      <w:r w:rsidRPr="007F6B03">
        <w:rPr>
          <w:lang w:val="fr-CA"/>
        </w:rPr>
        <w:t>Complexité : O(n log n) dans tous les cas.</w:t>
      </w:r>
    </w:p>
    <w:p w14:paraId="0FA128D5" w14:textId="1CED1543" w:rsidR="00847DBA" w:rsidRPr="007F6B03" w:rsidRDefault="00AC686C" w:rsidP="00AC686C">
      <w:pPr>
        <w:spacing w:after="0" w:line="240" w:lineRule="auto"/>
        <w:rPr>
          <w:lang w:val="fr-CA"/>
        </w:rPr>
      </w:pPr>
      <w:r>
        <w:rPr>
          <w:lang w:val="fr-CA"/>
        </w:rPr>
        <w:t>##</w:t>
      </w:r>
      <w:r w:rsidR="00AD66CD" w:rsidRPr="007F6B03">
        <w:rPr>
          <w:lang w:val="fr-CA"/>
        </w:rPr>
        <w:t>Tri par comptage (Counting Sort)</w:t>
      </w:r>
    </w:p>
    <w:p w14:paraId="34A81FD0" w14:textId="1E954170" w:rsidR="00847DBA" w:rsidRPr="007F6B03" w:rsidRDefault="00AC686C" w:rsidP="00AC686C">
      <w:pPr>
        <w:spacing w:after="0" w:line="240" w:lineRule="auto"/>
        <w:rPr>
          <w:lang w:val="fr-CA"/>
        </w:rPr>
      </w:pPr>
      <w:r>
        <w:rPr>
          <w:lang w:val="fr-CA"/>
        </w:rPr>
        <w:t>###</w:t>
      </w:r>
      <w:r w:rsidR="00AD66CD" w:rsidRPr="007F6B03">
        <w:rPr>
          <w:lang w:val="fr-CA"/>
        </w:rPr>
        <w:t>Principe</w:t>
      </w:r>
    </w:p>
    <w:p w14:paraId="30D93D63" w14:textId="77777777" w:rsidR="00847DBA" w:rsidRPr="007F6B03" w:rsidRDefault="00AD66CD" w:rsidP="00AC686C">
      <w:pPr>
        <w:spacing w:after="0" w:line="240" w:lineRule="auto"/>
        <w:rPr>
          <w:lang w:val="fr-CA"/>
        </w:rPr>
      </w:pPr>
      <w:r w:rsidRPr="007F6B03">
        <w:rPr>
          <w:lang w:val="fr-CA"/>
        </w:rPr>
        <w:t>Compter le nombre d’occurrences de chaque valeur, puis reconstruire la liste triée.</w:t>
      </w:r>
    </w:p>
    <w:p w14:paraId="1914DC1A" w14:textId="67566F12"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504CA2D1" w14:textId="77777777" w:rsidR="00847DBA" w:rsidRPr="007F6B03" w:rsidRDefault="00AD66CD" w:rsidP="00AC686C">
      <w:pPr>
        <w:spacing w:after="0" w:line="240" w:lineRule="auto"/>
        <w:rPr>
          <w:lang w:val="fr-CA"/>
        </w:rPr>
      </w:pPr>
      <w:r w:rsidRPr="007F6B03">
        <w:rPr>
          <w:lang w:val="fr-CA"/>
        </w:rPr>
        <w:t>Le tri par comptage est un algorithme non comparatif. Il crée un tableau de comptage des fréquences pour chaque valeur possible, puis utilise ces fréquences pour placer les éléments dans le tableau trié. Il est efficace uniquement pour les petits intervalles de valeurs entières.</w:t>
      </w:r>
    </w:p>
    <w:p w14:paraId="270F0FCF" w14:textId="561B072C" w:rsidR="00847DBA" w:rsidRPr="007F6B03" w:rsidRDefault="00AC686C" w:rsidP="00AC686C">
      <w:pPr>
        <w:spacing w:after="0" w:line="240" w:lineRule="auto"/>
        <w:rPr>
          <w:lang w:val="fr-CA"/>
        </w:rPr>
      </w:pPr>
      <w:r>
        <w:rPr>
          <w:lang w:val="fr-CA"/>
        </w:rPr>
        <w:t>###</w:t>
      </w:r>
      <w:r w:rsidR="00AD66CD" w:rsidRPr="007F6B03">
        <w:rPr>
          <w:lang w:val="fr-CA"/>
        </w:rPr>
        <w:t>Complexité</w:t>
      </w:r>
    </w:p>
    <w:p w14:paraId="71F9351C" w14:textId="6271057C" w:rsidR="00847DBA" w:rsidRPr="007F6B03" w:rsidRDefault="00AD66CD" w:rsidP="00AC686C">
      <w:pPr>
        <w:spacing w:after="0" w:line="240" w:lineRule="auto"/>
        <w:rPr>
          <w:lang w:val="fr-CA"/>
        </w:rPr>
      </w:pPr>
      <w:r w:rsidRPr="007F6B03">
        <w:rPr>
          <w:lang w:val="fr-CA"/>
        </w:rPr>
        <w:t>Complexité : O(n + k), où k est la valeur maximale possible.</w:t>
      </w:r>
    </w:p>
    <w:p w14:paraId="0077739A" w14:textId="1F5FBA0E" w:rsidR="00847DBA" w:rsidRPr="007F6B03" w:rsidRDefault="00AC686C" w:rsidP="00AC686C">
      <w:pPr>
        <w:spacing w:after="0" w:line="240" w:lineRule="auto"/>
        <w:rPr>
          <w:lang w:val="fr-CA"/>
        </w:rPr>
      </w:pPr>
      <w:r>
        <w:rPr>
          <w:lang w:val="fr-CA"/>
        </w:rPr>
        <w:t>##</w:t>
      </w:r>
      <w:r w:rsidR="00AD66CD" w:rsidRPr="007F6B03">
        <w:rPr>
          <w:lang w:val="fr-CA"/>
        </w:rPr>
        <w:t>Tri par base (Radix Sort)</w:t>
      </w:r>
    </w:p>
    <w:p w14:paraId="019A9B50" w14:textId="28888CBF" w:rsidR="00847DBA" w:rsidRPr="007F6B03" w:rsidRDefault="00AC686C" w:rsidP="00AC686C">
      <w:pPr>
        <w:spacing w:after="0" w:line="240" w:lineRule="auto"/>
        <w:rPr>
          <w:lang w:val="fr-CA"/>
        </w:rPr>
      </w:pPr>
      <w:r>
        <w:rPr>
          <w:lang w:val="fr-CA"/>
        </w:rPr>
        <w:t>###</w:t>
      </w:r>
      <w:r w:rsidR="00AD66CD" w:rsidRPr="007F6B03">
        <w:rPr>
          <w:lang w:val="fr-CA"/>
        </w:rPr>
        <w:t>Principe</w:t>
      </w:r>
    </w:p>
    <w:p w14:paraId="234500AA" w14:textId="77777777" w:rsidR="00847DBA" w:rsidRPr="007F6B03" w:rsidRDefault="00AD66CD" w:rsidP="00AC686C">
      <w:pPr>
        <w:spacing w:after="0" w:line="240" w:lineRule="auto"/>
        <w:rPr>
          <w:lang w:val="fr-CA"/>
        </w:rPr>
      </w:pPr>
      <w:r w:rsidRPr="007F6B03">
        <w:rPr>
          <w:lang w:val="fr-CA"/>
        </w:rPr>
        <w:t>Trier les nombres chiffre par chiffre en utilisant un tri stable comme le tri par comptage.</w:t>
      </w:r>
    </w:p>
    <w:p w14:paraId="29374C5E" w14:textId="5E4A0856"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49796BBB" w14:textId="77777777" w:rsidR="00847DBA" w:rsidRPr="007F6B03" w:rsidRDefault="00AD66CD" w:rsidP="00AC686C">
      <w:pPr>
        <w:spacing w:after="0" w:line="240" w:lineRule="auto"/>
        <w:rPr>
          <w:lang w:val="fr-CA"/>
        </w:rPr>
      </w:pPr>
      <w:r w:rsidRPr="007F6B03">
        <w:rPr>
          <w:lang w:val="fr-CA"/>
        </w:rPr>
        <w:t>Le tri par base trie d’abord les nombres selon leur chiffre le moins significatif, puis continue avec les chiffres suivants jusqu’au plus significatif. Chaque étape utilise un tri stable (souvent le tri par comptage).</w:t>
      </w:r>
    </w:p>
    <w:p w14:paraId="5226C242" w14:textId="0C146903" w:rsidR="00847DBA" w:rsidRPr="007F6B03" w:rsidRDefault="00AC686C" w:rsidP="00AC686C">
      <w:pPr>
        <w:spacing w:after="0" w:line="240" w:lineRule="auto"/>
        <w:rPr>
          <w:lang w:val="fr-CA"/>
        </w:rPr>
      </w:pPr>
      <w:r>
        <w:rPr>
          <w:lang w:val="fr-CA"/>
        </w:rPr>
        <w:t>###</w:t>
      </w:r>
      <w:r w:rsidR="00AD66CD" w:rsidRPr="007F6B03">
        <w:rPr>
          <w:lang w:val="fr-CA"/>
        </w:rPr>
        <w:t>Complexité</w:t>
      </w:r>
    </w:p>
    <w:p w14:paraId="2C9B5051" w14:textId="674D9AF2" w:rsidR="00847DBA" w:rsidRPr="007F6B03" w:rsidRDefault="00AD66CD" w:rsidP="00AC686C">
      <w:pPr>
        <w:spacing w:after="0" w:line="240" w:lineRule="auto"/>
        <w:rPr>
          <w:lang w:val="fr-CA"/>
        </w:rPr>
      </w:pPr>
      <w:r w:rsidRPr="007F6B03">
        <w:rPr>
          <w:lang w:val="fr-CA"/>
        </w:rPr>
        <w:t>Complexité : O(nk), où k est le nombre de chiffres.</w:t>
      </w:r>
    </w:p>
    <w:p w14:paraId="5D6501F3" w14:textId="45F95848" w:rsidR="00847DBA" w:rsidRPr="003C7E14" w:rsidRDefault="00AC686C" w:rsidP="00AC686C">
      <w:pPr>
        <w:spacing w:after="0" w:line="240" w:lineRule="auto"/>
        <w:rPr>
          <w:lang w:val="fr-CA"/>
        </w:rPr>
      </w:pPr>
      <w:r w:rsidRPr="003C7E14">
        <w:rPr>
          <w:lang w:val="fr-CA"/>
        </w:rPr>
        <w:t>##</w:t>
      </w:r>
      <w:r w:rsidR="00AD66CD" w:rsidRPr="003C7E14">
        <w:rPr>
          <w:lang w:val="fr-CA"/>
        </w:rPr>
        <w:t>Tri Shell (Shell Sort)</w:t>
      </w:r>
    </w:p>
    <w:p w14:paraId="0708AEE8" w14:textId="2662362E" w:rsidR="00847DBA" w:rsidRPr="003C7E14" w:rsidRDefault="00AC686C" w:rsidP="00AC686C">
      <w:pPr>
        <w:spacing w:after="0" w:line="240" w:lineRule="auto"/>
        <w:rPr>
          <w:lang w:val="fr-CA"/>
        </w:rPr>
      </w:pPr>
      <w:r w:rsidRPr="003C7E14">
        <w:rPr>
          <w:lang w:val="fr-CA"/>
        </w:rPr>
        <w:t>###</w:t>
      </w:r>
      <w:r w:rsidR="00AD66CD" w:rsidRPr="003C7E14">
        <w:rPr>
          <w:lang w:val="fr-CA"/>
        </w:rPr>
        <w:t>Principe</w:t>
      </w:r>
    </w:p>
    <w:p w14:paraId="732AB5C6" w14:textId="77777777" w:rsidR="00847DBA" w:rsidRPr="007F6B03" w:rsidRDefault="00AD66CD" w:rsidP="00AC686C">
      <w:pPr>
        <w:spacing w:after="0" w:line="240" w:lineRule="auto"/>
        <w:rPr>
          <w:lang w:val="fr-CA"/>
        </w:rPr>
      </w:pPr>
      <w:r w:rsidRPr="007F6B03">
        <w:rPr>
          <w:lang w:val="fr-CA"/>
        </w:rPr>
        <w:t>Comparer et échanger des éléments éloignés, puis réduire progressivement l’écart.</w:t>
      </w:r>
    </w:p>
    <w:p w14:paraId="488C4F4F" w14:textId="22B992FE" w:rsidR="00847DBA" w:rsidRPr="007F6B03" w:rsidRDefault="00AC686C" w:rsidP="00AC686C">
      <w:pPr>
        <w:spacing w:after="0" w:line="240" w:lineRule="auto"/>
        <w:rPr>
          <w:lang w:val="fr-CA"/>
        </w:rPr>
      </w:pPr>
      <w:r>
        <w:rPr>
          <w:lang w:val="fr-CA"/>
        </w:rPr>
        <w:t>###</w:t>
      </w:r>
      <w:r w:rsidR="00AD66CD" w:rsidRPr="007F6B03">
        <w:rPr>
          <w:lang w:val="fr-CA"/>
        </w:rPr>
        <w:t>Description détaillée</w:t>
      </w:r>
    </w:p>
    <w:p w14:paraId="49CB7692" w14:textId="77777777" w:rsidR="00847DBA" w:rsidRPr="007F6B03" w:rsidRDefault="00AD66CD" w:rsidP="00AC686C">
      <w:pPr>
        <w:spacing w:after="0" w:line="240" w:lineRule="auto"/>
        <w:rPr>
          <w:lang w:val="fr-CA"/>
        </w:rPr>
      </w:pPr>
      <w:r w:rsidRPr="007F6B03">
        <w:rPr>
          <w:lang w:val="fr-CA"/>
        </w:rPr>
        <w:t>Le tri Shell commence par trier des sous-listes constituées d’éléments espacés par un certain intervalle. Cet intervalle est ensuite réduit jusqu’à 1, où le tri devient un tri par insertion classique. Cela permet d’améliorer l’efficacité par rapport au tri par insertion pur.</w:t>
      </w:r>
    </w:p>
    <w:p w14:paraId="1D9095F5" w14:textId="2BDB27B2" w:rsidR="00847DBA" w:rsidRPr="007F6B03" w:rsidRDefault="00AC686C" w:rsidP="00AC686C">
      <w:pPr>
        <w:spacing w:after="0" w:line="240" w:lineRule="auto"/>
        <w:rPr>
          <w:lang w:val="fr-CA"/>
        </w:rPr>
      </w:pPr>
      <w:r>
        <w:rPr>
          <w:lang w:val="fr-CA"/>
        </w:rPr>
        <w:t>###</w:t>
      </w:r>
      <w:r w:rsidR="00AD66CD" w:rsidRPr="007F6B03">
        <w:rPr>
          <w:lang w:val="fr-CA"/>
        </w:rPr>
        <w:t>Complexité</w:t>
      </w:r>
    </w:p>
    <w:p w14:paraId="755F90CC" w14:textId="4FABBE00" w:rsidR="00847DBA" w:rsidRPr="007F6B03" w:rsidRDefault="00AD66CD" w:rsidP="00AC686C">
      <w:pPr>
        <w:spacing w:after="0" w:line="240" w:lineRule="auto"/>
        <w:rPr>
          <w:lang w:val="fr-CA"/>
        </w:rPr>
      </w:pPr>
      <w:r w:rsidRPr="007F6B03">
        <w:rPr>
          <w:lang w:val="fr-CA"/>
        </w:rPr>
        <w:t>Complexité : varie selon la séquence des intervalles, généralement O(n^(3/2)) ou mieux.</w:t>
      </w:r>
    </w:p>
    <w:p w14:paraId="6E42C816" w14:textId="29CC5895" w:rsidR="00847DBA" w:rsidRPr="007F6B03" w:rsidRDefault="00AC686C" w:rsidP="00AC686C">
      <w:pPr>
        <w:spacing w:after="0" w:line="240" w:lineRule="auto"/>
        <w:rPr>
          <w:lang w:val="fr-CA"/>
        </w:rPr>
      </w:pPr>
      <w:r>
        <w:rPr>
          <w:lang w:val="fr-CA"/>
        </w:rPr>
        <w:t>##</w:t>
      </w:r>
      <w:r w:rsidR="00AD66CD" w:rsidRPr="007F6B03">
        <w:rPr>
          <w:lang w:val="fr-CA"/>
        </w:rPr>
        <w:t>Conclusion</w:t>
      </w:r>
    </w:p>
    <w:p w14:paraId="1302D614" w14:textId="77777777" w:rsidR="00847DBA" w:rsidRDefault="00AD66CD" w:rsidP="00AC686C">
      <w:pPr>
        <w:spacing w:after="0" w:line="240" w:lineRule="auto"/>
        <w:rPr>
          <w:lang w:val="fr-CA"/>
        </w:rPr>
      </w:pPr>
      <w:r w:rsidRPr="007F6B03">
        <w:rPr>
          <w:lang w:val="fr-CA"/>
        </w:rPr>
        <w:t>Chaque algorithme de tri possède des caractéristiques spécifiques. Certains sont simples et pédagogiques (tri à bulles, tri par insertion), tandis que d’autres sont très performants et utilisés en pratique (tri rapide, tri fusion, tri par tas). Le choix dépend du contexte, de la taille des données et des contraintes de performance.</w:t>
      </w:r>
    </w:p>
    <w:p w14:paraId="040DBB32" w14:textId="77777777" w:rsidR="003C7E14" w:rsidRDefault="003C7E14" w:rsidP="00AC686C">
      <w:pPr>
        <w:spacing w:after="0" w:line="240" w:lineRule="auto"/>
        <w:rPr>
          <w:lang w:val="fr-CA"/>
        </w:rPr>
      </w:pPr>
    </w:p>
    <w:p w14:paraId="46E8AD24" w14:textId="31640C79" w:rsidR="003C7E14" w:rsidRPr="007F6B03" w:rsidRDefault="003C7E14" w:rsidP="00AC686C">
      <w:pPr>
        <w:spacing w:after="0" w:line="240" w:lineRule="auto"/>
        <w:rPr>
          <w:lang w:val="fr-CA"/>
        </w:rPr>
      </w:pPr>
      <w:r>
        <w:rPr>
          <w:lang w:val="fr-CA"/>
        </w:rPr>
        <w:t xml:space="preserve">Source : </w:t>
      </w:r>
      <w:r w:rsidRPr="003C7E14">
        <w:rPr>
          <w:lang w:val="fr-CA"/>
        </w:rPr>
        <w:t>https://fr.wikipedia.org/wiki/Algorithme</w:t>
      </w:r>
    </w:p>
    <w:sectPr w:rsidR="003C7E14" w:rsidRPr="007F6B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3452092">
    <w:abstractNumId w:val="8"/>
  </w:num>
  <w:num w:numId="2" w16cid:durableId="1956332095">
    <w:abstractNumId w:val="6"/>
  </w:num>
  <w:num w:numId="3" w16cid:durableId="1255633023">
    <w:abstractNumId w:val="5"/>
  </w:num>
  <w:num w:numId="4" w16cid:durableId="257568444">
    <w:abstractNumId w:val="4"/>
  </w:num>
  <w:num w:numId="5" w16cid:durableId="1054698099">
    <w:abstractNumId w:val="7"/>
  </w:num>
  <w:num w:numId="6" w16cid:durableId="1460883026">
    <w:abstractNumId w:val="3"/>
  </w:num>
  <w:num w:numId="7" w16cid:durableId="892696195">
    <w:abstractNumId w:val="2"/>
  </w:num>
  <w:num w:numId="8" w16cid:durableId="1465586076">
    <w:abstractNumId w:val="1"/>
  </w:num>
  <w:num w:numId="9" w16cid:durableId="42037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0FE"/>
    <w:rsid w:val="00326F90"/>
    <w:rsid w:val="003C7E14"/>
    <w:rsid w:val="006D7B9F"/>
    <w:rsid w:val="007F6B03"/>
    <w:rsid w:val="00847DBA"/>
    <w:rsid w:val="008D596D"/>
    <w:rsid w:val="009915ED"/>
    <w:rsid w:val="00A5735B"/>
    <w:rsid w:val="00AA1D8D"/>
    <w:rsid w:val="00AC686C"/>
    <w:rsid w:val="00AD66C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7E776"/>
  <w14:defaultImageDpi w14:val="300"/>
  <w15:docId w15:val="{DB3248C6-5E54-4B46-AF49-9E66F848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CAAD8-570C-4F05-A89F-9BF3E4D7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779</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Marie-Christine Bélanger</cp:lastModifiedBy>
  <cp:revision>6</cp:revision>
  <dcterms:created xsi:type="dcterms:W3CDTF">2025-08-26T20:31:00Z</dcterms:created>
  <dcterms:modified xsi:type="dcterms:W3CDTF">2025-09-05T16:26:00Z</dcterms:modified>
  <cp:category/>
</cp:coreProperties>
</file>